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B178" w14:textId="77777777" w:rsidR="00940FA7" w:rsidRDefault="005D1E1D">
      <w:pPr>
        <w:spacing w:after="0"/>
        <w:jc w:val="center"/>
      </w:pPr>
      <w:r>
        <w:rPr>
          <w:b/>
          <w:color w:val="243B53"/>
          <w:sz w:val="36"/>
        </w:rPr>
        <w:t>CREATIVE NIGHT • TOY STORY EDITION</w:t>
      </w:r>
    </w:p>
    <w:p w14:paraId="77EC1A56" w14:textId="77777777" w:rsidR="00940FA7" w:rsidRDefault="005D1E1D">
      <w:pPr>
        <w:spacing w:after="120"/>
        <w:jc w:val="center"/>
      </w:pPr>
      <w:r>
        <w:rPr>
          <w:b/>
          <w:color w:val="E45756"/>
          <w:sz w:val="26"/>
        </w:rPr>
        <w:t>PERFORMANCE — JUDGE SCORE SHEET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3686"/>
        <w:gridCol w:w="3687"/>
        <w:gridCol w:w="3686"/>
        <w:gridCol w:w="3687"/>
      </w:tblGrid>
      <w:tr w:rsidR="00940FA7" w14:paraId="5E27C046" w14:textId="77777777">
        <w:trPr>
          <w:jc w:val="center"/>
        </w:trPr>
        <w:tc>
          <w:tcPr>
            <w:tcW w:w="3686" w:type="dxa"/>
            <w:vAlign w:val="center"/>
          </w:tcPr>
          <w:p w14:paraId="37BB5BF7" w14:textId="77777777" w:rsidR="00940FA7" w:rsidRDefault="005D1E1D">
            <w:pPr>
              <w:spacing w:after="0"/>
            </w:pPr>
            <w:r>
              <w:rPr>
                <w:color w:val="505050"/>
                <w:sz w:val="17"/>
              </w:rPr>
              <w:t>Juri: ____________________</w:t>
            </w:r>
          </w:p>
        </w:tc>
        <w:tc>
          <w:tcPr>
            <w:tcW w:w="3686" w:type="dxa"/>
            <w:vAlign w:val="center"/>
          </w:tcPr>
          <w:p w14:paraId="29C3DCFC" w14:textId="77777777" w:rsidR="00940FA7" w:rsidRDefault="005D1E1D">
            <w:pPr>
              <w:spacing w:after="0"/>
            </w:pPr>
            <w:r>
              <w:rPr>
                <w:color w:val="505050"/>
                <w:sz w:val="17"/>
              </w:rPr>
              <w:t>Tanggal: ______________</w:t>
            </w:r>
          </w:p>
        </w:tc>
        <w:tc>
          <w:tcPr>
            <w:tcW w:w="3686" w:type="dxa"/>
            <w:vAlign w:val="center"/>
          </w:tcPr>
          <w:p w14:paraId="5A01899C" w14:textId="57B688CE" w:rsidR="00940FA7" w:rsidRDefault="00940FA7">
            <w:pPr>
              <w:spacing w:after="0"/>
            </w:pPr>
          </w:p>
        </w:tc>
        <w:tc>
          <w:tcPr>
            <w:tcW w:w="3686" w:type="dxa"/>
            <w:vAlign w:val="center"/>
          </w:tcPr>
          <w:p w14:paraId="08090C41" w14:textId="77777777" w:rsidR="00940FA7" w:rsidRDefault="005D1E1D">
            <w:pPr>
              <w:spacing w:after="0"/>
            </w:pPr>
            <w:r>
              <w:rPr>
                <w:color w:val="505050"/>
                <w:sz w:val="17"/>
              </w:rPr>
              <w:t>Skala: 1–10</w:t>
            </w:r>
          </w:p>
        </w:tc>
      </w:tr>
      <w:tr w:rsidR="00940FA7" w14:paraId="2F29A261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jc w:val="center"/>
        </w:trPr>
        <w:tc>
          <w:tcPr>
            <w:tcW w:w="7373" w:type="dxa"/>
            <w:gridSpan w:val="2"/>
            <w:shd w:val="clear" w:color="auto" w:fill="243B53"/>
            <w:vAlign w:val="center"/>
          </w:tcPr>
          <w:p w14:paraId="36083325" w14:textId="77777777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KRITERIA</w:t>
            </w:r>
          </w:p>
        </w:tc>
        <w:tc>
          <w:tcPr>
            <w:tcW w:w="7373" w:type="dxa"/>
            <w:gridSpan w:val="2"/>
            <w:shd w:val="clear" w:color="auto" w:fill="243B53"/>
            <w:vAlign w:val="center"/>
          </w:tcPr>
          <w:p w14:paraId="739ED3A0" w14:textId="77777777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BOBOT &amp; INDIKATOR PENILAIAN</w:t>
            </w:r>
          </w:p>
        </w:tc>
      </w:tr>
      <w:tr w:rsidR="00940FA7" w14:paraId="4CB5CEF8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6B472373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1. Relevansi Tema</w:t>
            </w:r>
            <w:r>
              <w:rPr>
                <w:b/>
                <w:color w:val="243B53"/>
                <w:sz w:val="20"/>
              </w:rPr>
              <w:br/>
              <w:t>(25%)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2327E62B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Kekuatan performance mengangkat tema Toy Story melalui konsep, cerita, karakter, musik, properti, maupun penyampaian.</w:t>
            </w:r>
          </w:p>
        </w:tc>
      </w:tr>
      <w:tr w:rsidR="00940FA7" w14:paraId="5E24CE97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75D1E7A4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2. Kreativitas &amp; Konsep</w:t>
            </w:r>
            <w:r>
              <w:rPr>
                <w:b/>
                <w:color w:val="243B53"/>
                <w:sz w:val="20"/>
              </w:rPr>
              <w:br/>
              <w:t>(20%)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10B07FD5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Keunikan ide, konsep performance, dan kreativitas dalam mengolah tema agar berbeda dari peserta lain.</w:t>
            </w:r>
          </w:p>
        </w:tc>
      </w:tr>
      <w:tr w:rsidR="00940FA7" w14:paraId="20865F5A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45166A3F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3. Eksekusi &amp; Kualitas</w:t>
            </w:r>
            <w:r>
              <w:rPr>
                <w:b/>
                <w:color w:val="243B53"/>
                <w:sz w:val="20"/>
              </w:rPr>
              <w:br/>
              <w:t>(20%)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07F6C23D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Kualitas pelaksanaan: dance, vocal, acting, choreography, timing, transisi, sinkronisasi, atau skill utama.</w:t>
            </w:r>
          </w:p>
        </w:tc>
      </w:tr>
      <w:tr w:rsidR="00940FA7" w14:paraId="317A80E4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5E04B438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4. Stage Presence</w:t>
            </w:r>
            <w:r>
              <w:rPr>
                <w:b/>
                <w:color w:val="243B53"/>
                <w:sz w:val="20"/>
              </w:rPr>
              <w:br/>
              <w:t>(15%)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7582AED8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Kepercayaan diri, ekspresi, energi, gestur, charisma, dan penguasaan panggung.</w:t>
            </w:r>
          </w:p>
        </w:tc>
      </w:tr>
      <w:tr w:rsidR="00940FA7" w14:paraId="33103752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43AF7E60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5. Entertainment</w:t>
            </w:r>
            <w:r>
              <w:rPr>
                <w:b/>
                <w:color w:val="243B53"/>
                <w:sz w:val="20"/>
              </w:rPr>
              <w:br/>
              <w:t>(10%)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3E8FF0A8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Seberapa menarik performance untuk ditonton dan kemampuan membangun excitement, emosi, humor, suspense, atau engagement.</w:t>
            </w:r>
          </w:p>
        </w:tc>
      </w:tr>
      <w:tr w:rsidR="00940FA7" w14:paraId="41F3672C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102719E9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6. Teamwork</w:t>
            </w:r>
            <w:r>
              <w:rPr>
                <w:b/>
                <w:color w:val="243B53"/>
                <w:sz w:val="20"/>
              </w:rPr>
              <w:br/>
              <w:t>(10%)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4719C04F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Kekompakan, pembagian peran, sinkronisasi, serta koordinasi antaranggota.</w:t>
            </w:r>
          </w:p>
        </w:tc>
      </w:tr>
    </w:tbl>
    <w:p w14:paraId="31C9DFF9" w14:textId="77777777" w:rsidR="00940FA7" w:rsidRDefault="00940FA7">
      <w:pPr>
        <w:spacing w:after="40"/>
      </w:pPr>
    </w:p>
    <w:p w14:paraId="28A216E5" w14:textId="77777777" w:rsidR="00940FA7" w:rsidRDefault="005D1E1D">
      <w:pPr>
        <w:spacing w:before="40" w:after="60"/>
        <w:jc w:val="center"/>
      </w:pPr>
      <w:r>
        <w:rPr>
          <w:b/>
          <w:color w:val="243B53"/>
          <w:sz w:val="19"/>
        </w:rPr>
        <w:t>TABEL PENILAIAN • 7 KELAS • 1 BARIS PER KELAS</w:t>
      </w:r>
    </w:p>
    <w:tbl>
      <w:tblPr>
        <w:tblW w:w="0" w:type="auto"/>
        <w:jc w:val="center"/>
        <w:tblBorders>
          <w:top w:val="single" w:sz="6" w:space="0" w:color="AEB8C3"/>
          <w:left w:val="single" w:sz="6" w:space="0" w:color="AEB8C3"/>
          <w:bottom w:val="single" w:sz="6" w:space="0" w:color="AEB8C3"/>
          <w:right w:val="single" w:sz="6" w:space="0" w:color="AEB8C3"/>
          <w:insideH w:val="single" w:sz="6" w:space="0" w:color="AEB8C3"/>
          <w:insideV w:val="single" w:sz="6" w:space="0" w:color="AEB8C3"/>
        </w:tblBorders>
        <w:tblLook w:val="04A0" w:firstRow="1" w:lastRow="0" w:firstColumn="1" w:lastColumn="0" w:noHBand="0" w:noVBand="1"/>
      </w:tblPr>
      <w:tblGrid>
        <w:gridCol w:w="1596"/>
        <w:gridCol w:w="2047"/>
        <w:gridCol w:w="1611"/>
        <w:gridCol w:w="1632"/>
        <w:gridCol w:w="1624"/>
        <w:gridCol w:w="1610"/>
        <w:gridCol w:w="1613"/>
        <w:gridCol w:w="1631"/>
        <w:gridCol w:w="1598"/>
      </w:tblGrid>
      <w:tr w:rsidR="00940FA7" w14:paraId="7CCE785F" w14:textId="77777777">
        <w:trPr>
          <w:trHeight w:val="547"/>
          <w:jc w:val="center"/>
        </w:trPr>
        <w:tc>
          <w:tcPr>
            <w:tcW w:w="1638" w:type="dxa"/>
            <w:shd w:val="clear" w:color="auto" w:fill="3B82F6"/>
            <w:vAlign w:val="center"/>
          </w:tcPr>
          <w:p w14:paraId="6D5514F2" w14:textId="77777777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Kelas</w:t>
            </w:r>
          </w:p>
        </w:tc>
        <w:tc>
          <w:tcPr>
            <w:tcW w:w="1638" w:type="dxa"/>
            <w:shd w:val="clear" w:color="auto" w:fill="3B82F6"/>
            <w:vAlign w:val="center"/>
          </w:tcPr>
          <w:p w14:paraId="74118C3C" w14:textId="77777777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Nama / Tim</w:t>
            </w:r>
          </w:p>
        </w:tc>
        <w:tc>
          <w:tcPr>
            <w:tcW w:w="1638" w:type="dxa"/>
            <w:shd w:val="clear" w:color="auto" w:fill="3B82F6"/>
            <w:vAlign w:val="center"/>
          </w:tcPr>
          <w:p w14:paraId="603DD19B" w14:textId="71AB0406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Tema</w:t>
            </w:r>
            <w:r w:rsidR="007A760E">
              <w:rPr>
                <w:b/>
                <w:color w:val="FFFFFF"/>
                <w:sz w:val="19"/>
              </w:rPr>
              <w:t>/25</w:t>
            </w:r>
          </w:p>
        </w:tc>
        <w:tc>
          <w:tcPr>
            <w:tcW w:w="1638" w:type="dxa"/>
            <w:shd w:val="clear" w:color="auto" w:fill="3B82F6"/>
            <w:vAlign w:val="center"/>
          </w:tcPr>
          <w:p w14:paraId="3E9F123B" w14:textId="2F90E92D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Kreativitas</w:t>
            </w:r>
            <w:r w:rsidR="007A760E">
              <w:rPr>
                <w:b/>
                <w:color w:val="FFFFFF"/>
                <w:sz w:val="19"/>
              </w:rPr>
              <w:t>/20</w:t>
            </w:r>
          </w:p>
        </w:tc>
        <w:tc>
          <w:tcPr>
            <w:tcW w:w="1638" w:type="dxa"/>
            <w:shd w:val="clear" w:color="auto" w:fill="3B82F6"/>
            <w:vAlign w:val="center"/>
          </w:tcPr>
          <w:p w14:paraId="778B42FD" w14:textId="7FBAF05C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Eksekusi</w:t>
            </w:r>
            <w:r w:rsidR="007A760E">
              <w:rPr>
                <w:b/>
                <w:color w:val="FFFFFF"/>
                <w:sz w:val="19"/>
              </w:rPr>
              <w:t>/20</w:t>
            </w:r>
          </w:p>
        </w:tc>
        <w:tc>
          <w:tcPr>
            <w:tcW w:w="1638" w:type="dxa"/>
            <w:shd w:val="clear" w:color="auto" w:fill="3B82F6"/>
            <w:vAlign w:val="center"/>
          </w:tcPr>
          <w:p w14:paraId="3495D0C8" w14:textId="17AEDBDE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  <w:r w:rsidR="007A760E">
              <w:rPr>
                <w:b/>
                <w:color w:val="FFFFFF"/>
                <w:sz w:val="19"/>
              </w:rPr>
              <w:t>/15</w:t>
            </w:r>
          </w:p>
        </w:tc>
        <w:tc>
          <w:tcPr>
            <w:tcW w:w="1638" w:type="dxa"/>
            <w:shd w:val="clear" w:color="auto" w:fill="3B82F6"/>
            <w:vAlign w:val="center"/>
          </w:tcPr>
          <w:p w14:paraId="72775FA5" w14:textId="3516FC6D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Entert</w:t>
            </w:r>
            <w:r w:rsidR="007A760E">
              <w:rPr>
                <w:b/>
                <w:color w:val="FFFFFF"/>
                <w:sz w:val="19"/>
              </w:rPr>
              <w:t>/10</w:t>
            </w:r>
          </w:p>
        </w:tc>
        <w:tc>
          <w:tcPr>
            <w:tcW w:w="1638" w:type="dxa"/>
            <w:shd w:val="clear" w:color="auto" w:fill="3B82F6"/>
            <w:vAlign w:val="center"/>
          </w:tcPr>
          <w:p w14:paraId="689D38B9" w14:textId="3823509D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Teamwork</w:t>
            </w:r>
            <w:r w:rsidR="007A760E">
              <w:rPr>
                <w:b/>
                <w:color w:val="FFFFFF"/>
                <w:sz w:val="19"/>
              </w:rPr>
              <w:t>/10</w:t>
            </w:r>
          </w:p>
        </w:tc>
        <w:tc>
          <w:tcPr>
            <w:tcW w:w="1638" w:type="dxa"/>
            <w:shd w:val="clear" w:color="auto" w:fill="3B82F6"/>
            <w:vAlign w:val="center"/>
          </w:tcPr>
          <w:p w14:paraId="7295EDBE" w14:textId="77777777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FINAL</w:t>
            </w:r>
          </w:p>
        </w:tc>
      </w:tr>
      <w:tr w:rsidR="00940FA7" w14:paraId="5673E115" w14:textId="77777777">
        <w:trPr>
          <w:trHeight w:val="619"/>
          <w:jc w:val="center"/>
        </w:trPr>
        <w:tc>
          <w:tcPr>
            <w:tcW w:w="1638" w:type="dxa"/>
            <w:vAlign w:val="center"/>
          </w:tcPr>
          <w:p w14:paraId="17ECD983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638" w:type="dxa"/>
            <w:vAlign w:val="center"/>
          </w:tcPr>
          <w:p w14:paraId="746139F3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38" w:type="dxa"/>
            <w:vAlign w:val="center"/>
          </w:tcPr>
          <w:p w14:paraId="50F9046E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7C2BD230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382B80A9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77F3ABBB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5A102B0E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39509752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63C9F975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772EA901" w14:textId="77777777">
        <w:trPr>
          <w:trHeight w:val="619"/>
          <w:jc w:val="center"/>
        </w:trPr>
        <w:tc>
          <w:tcPr>
            <w:tcW w:w="1638" w:type="dxa"/>
            <w:vAlign w:val="center"/>
          </w:tcPr>
          <w:p w14:paraId="368ECBD4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638" w:type="dxa"/>
            <w:vAlign w:val="center"/>
          </w:tcPr>
          <w:p w14:paraId="1F2E5EC2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38" w:type="dxa"/>
            <w:vAlign w:val="center"/>
          </w:tcPr>
          <w:p w14:paraId="50F5EAAE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0538E384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727CEB4F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3D5C23EB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12DACFB5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6F5F045B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2B36FA57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5994B608" w14:textId="77777777">
        <w:trPr>
          <w:trHeight w:val="619"/>
          <w:jc w:val="center"/>
        </w:trPr>
        <w:tc>
          <w:tcPr>
            <w:tcW w:w="1638" w:type="dxa"/>
            <w:vAlign w:val="center"/>
          </w:tcPr>
          <w:p w14:paraId="54167D8E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638" w:type="dxa"/>
            <w:vAlign w:val="center"/>
          </w:tcPr>
          <w:p w14:paraId="7DDB8387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38" w:type="dxa"/>
            <w:vAlign w:val="center"/>
          </w:tcPr>
          <w:p w14:paraId="6951D52A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036BA7AB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540C04D1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6C219A84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6031BCED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6F29BD6A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2F548C3C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629980A0" w14:textId="77777777">
        <w:trPr>
          <w:trHeight w:val="619"/>
          <w:jc w:val="center"/>
        </w:trPr>
        <w:tc>
          <w:tcPr>
            <w:tcW w:w="1638" w:type="dxa"/>
            <w:vAlign w:val="center"/>
          </w:tcPr>
          <w:p w14:paraId="391841C0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638" w:type="dxa"/>
            <w:vAlign w:val="center"/>
          </w:tcPr>
          <w:p w14:paraId="729F2B5A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38" w:type="dxa"/>
            <w:vAlign w:val="center"/>
          </w:tcPr>
          <w:p w14:paraId="5F4F1C45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78FC7794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088453EB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57940841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650D940E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54F5D33F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75B602E2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10975BC6" w14:textId="77777777">
        <w:trPr>
          <w:trHeight w:val="619"/>
          <w:jc w:val="center"/>
        </w:trPr>
        <w:tc>
          <w:tcPr>
            <w:tcW w:w="1638" w:type="dxa"/>
            <w:vAlign w:val="center"/>
          </w:tcPr>
          <w:p w14:paraId="35E862F3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638" w:type="dxa"/>
            <w:vAlign w:val="center"/>
          </w:tcPr>
          <w:p w14:paraId="2F28E28A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38" w:type="dxa"/>
            <w:vAlign w:val="center"/>
          </w:tcPr>
          <w:p w14:paraId="4E878EF1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41837FFA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6CD17E26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3BE159F6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4F450A68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26AD2208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5AFF561C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13EA5FC6" w14:textId="77777777">
        <w:trPr>
          <w:trHeight w:val="619"/>
          <w:jc w:val="center"/>
        </w:trPr>
        <w:tc>
          <w:tcPr>
            <w:tcW w:w="1638" w:type="dxa"/>
            <w:vAlign w:val="center"/>
          </w:tcPr>
          <w:p w14:paraId="19A8681D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1638" w:type="dxa"/>
            <w:vAlign w:val="center"/>
          </w:tcPr>
          <w:p w14:paraId="6CAEE850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38" w:type="dxa"/>
            <w:vAlign w:val="center"/>
          </w:tcPr>
          <w:p w14:paraId="0D1345B8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376652AD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6B7E7E7A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6EC70108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637F93B4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30524DB6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607C197B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6B6A972F" w14:textId="77777777">
        <w:trPr>
          <w:trHeight w:val="619"/>
          <w:jc w:val="center"/>
        </w:trPr>
        <w:tc>
          <w:tcPr>
            <w:tcW w:w="1638" w:type="dxa"/>
            <w:vAlign w:val="center"/>
          </w:tcPr>
          <w:p w14:paraId="2168EB79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1638" w:type="dxa"/>
            <w:vAlign w:val="center"/>
          </w:tcPr>
          <w:p w14:paraId="511E51CE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38" w:type="dxa"/>
            <w:vAlign w:val="center"/>
          </w:tcPr>
          <w:p w14:paraId="1335254E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78E4D02A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7D12C940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54BF8EF7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53DC772A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4BD47381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8" w:type="dxa"/>
            <w:vAlign w:val="center"/>
          </w:tcPr>
          <w:p w14:paraId="305FEF42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</w:tbl>
    <w:p w14:paraId="7336C89A" w14:textId="77777777" w:rsidR="00940FA7" w:rsidRDefault="00940FA7">
      <w:pPr>
        <w:spacing w:after="0"/>
      </w:pPr>
    </w:p>
    <w:p w14:paraId="17BAB6C1" w14:textId="77777777" w:rsidR="00940FA7" w:rsidRDefault="005D1E1D">
      <w:r>
        <w:br w:type="page"/>
      </w:r>
    </w:p>
    <w:p w14:paraId="7101D8DC" w14:textId="77777777" w:rsidR="00940FA7" w:rsidRDefault="005D1E1D">
      <w:pPr>
        <w:spacing w:after="0"/>
        <w:jc w:val="center"/>
      </w:pPr>
      <w:r>
        <w:rPr>
          <w:b/>
          <w:color w:val="243B53"/>
          <w:sz w:val="36"/>
        </w:rPr>
        <w:lastRenderedPageBreak/>
        <w:t>CREATIVE NIGHT • TOY STORY EDITION</w:t>
      </w:r>
    </w:p>
    <w:p w14:paraId="6EE96C73" w14:textId="77777777" w:rsidR="00940FA7" w:rsidRDefault="005D1E1D">
      <w:pPr>
        <w:spacing w:after="120"/>
        <w:jc w:val="center"/>
      </w:pPr>
      <w:r>
        <w:rPr>
          <w:b/>
          <w:color w:val="E45756"/>
          <w:sz w:val="26"/>
        </w:rPr>
        <w:t>FASHION SHOW — JUDGE SCORE SHEET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3686"/>
        <w:gridCol w:w="3687"/>
        <w:gridCol w:w="3686"/>
        <w:gridCol w:w="3687"/>
      </w:tblGrid>
      <w:tr w:rsidR="00940FA7" w14:paraId="049132E6" w14:textId="77777777">
        <w:trPr>
          <w:jc w:val="center"/>
        </w:trPr>
        <w:tc>
          <w:tcPr>
            <w:tcW w:w="3686" w:type="dxa"/>
            <w:vAlign w:val="center"/>
          </w:tcPr>
          <w:p w14:paraId="0BF273CA" w14:textId="77777777" w:rsidR="00940FA7" w:rsidRDefault="005D1E1D">
            <w:pPr>
              <w:spacing w:after="0"/>
            </w:pPr>
            <w:r>
              <w:rPr>
                <w:color w:val="505050"/>
                <w:sz w:val="17"/>
              </w:rPr>
              <w:t>Juri: ____________________</w:t>
            </w:r>
          </w:p>
        </w:tc>
        <w:tc>
          <w:tcPr>
            <w:tcW w:w="3686" w:type="dxa"/>
            <w:vAlign w:val="center"/>
          </w:tcPr>
          <w:p w14:paraId="6F50B12C" w14:textId="77777777" w:rsidR="00940FA7" w:rsidRDefault="005D1E1D">
            <w:pPr>
              <w:spacing w:after="0"/>
            </w:pPr>
            <w:r>
              <w:rPr>
                <w:color w:val="505050"/>
                <w:sz w:val="17"/>
              </w:rPr>
              <w:t>Tanggal: ______________</w:t>
            </w:r>
          </w:p>
        </w:tc>
        <w:tc>
          <w:tcPr>
            <w:tcW w:w="3686" w:type="dxa"/>
            <w:vAlign w:val="center"/>
          </w:tcPr>
          <w:p w14:paraId="05A9C5F2" w14:textId="79DE141D" w:rsidR="00940FA7" w:rsidRDefault="00940FA7">
            <w:pPr>
              <w:spacing w:after="0"/>
            </w:pPr>
          </w:p>
        </w:tc>
        <w:tc>
          <w:tcPr>
            <w:tcW w:w="3686" w:type="dxa"/>
            <w:vAlign w:val="center"/>
          </w:tcPr>
          <w:p w14:paraId="5D1B8A30" w14:textId="77777777" w:rsidR="00940FA7" w:rsidRDefault="005D1E1D">
            <w:pPr>
              <w:spacing w:after="0"/>
            </w:pPr>
            <w:r>
              <w:rPr>
                <w:color w:val="505050"/>
                <w:sz w:val="17"/>
              </w:rPr>
              <w:t>Skala: 1–10</w:t>
            </w:r>
          </w:p>
        </w:tc>
      </w:tr>
      <w:tr w:rsidR="00940FA7" w14:paraId="75431531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jc w:val="center"/>
        </w:trPr>
        <w:tc>
          <w:tcPr>
            <w:tcW w:w="7373" w:type="dxa"/>
            <w:gridSpan w:val="2"/>
            <w:shd w:val="clear" w:color="auto" w:fill="243B53"/>
            <w:vAlign w:val="center"/>
          </w:tcPr>
          <w:p w14:paraId="515A64C4" w14:textId="77777777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KRITERIA</w:t>
            </w:r>
          </w:p>
        </w:tc>
        <w:tc>
          <w:tcPr>
            <w:tcW w:w="7373" w:type="dxa"/>
            <w:gridSpan w:val="2"/>
            <w:shd w:val="clear" w:color="auto" w:fill="243B53"/>
            <w:vAlign w:val="center"/>
          </w:tcPr>
          <w:p w14:paraId="13D88A6C" w14:textId="77777777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BOBOT &amp; INDIKATOR PENILAIAN</w:t>
            </w:r>
          </w:p>
        </w:tc>
      </w:tr>
      <w:tr w:rsidR="00940FA7" w14:paraId="3BC72F81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2990EF57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1. Relevansi Tema</w:t>
            </w:r>
            <w:r>
              <w:rPr>
                <w:b/>
                <w:color w:val="243B53"/>
                <w:sz w:val="20"/>
              </w:rPr>
              <w:br/>
              <w:t>(25%)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383A9DDE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Seberapa jelas outfit dan penampilan merepresentasikan Toy Story melalui karakter, warna, konsep, properti, atau storytelling visual.</w:t>
            </w:r>
          </w:p>
        </w:tc>
      </w:tr>
      <w:tr w:rsidR="00940FA7" w14:paraId="60D72EBC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63764A3E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2. Runway &amp; Catwalk</w:t>
            </w:r>
            <w:r>
              <w:rPr>
                <w:b/>
                <w:color w:val="243B53"/>
                <w:sz w:val="20"/>
              </w:rPr>
              <w:br/>
              <w:t>(20%)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4C0B1952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Cara berjalan, posture, tempo, pose, transisi, dan kemampuan menguasai runway.</w:t>
            </w:r>
          </w:p>
        </w:tc>
      </w:tr>
      <w:tr w:rsidR="00940FA7" w14:paraId="63F8C3FA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3A28DB3B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3. Confidence &amp; Stage Presence</w:t>
            </w:r>
            <w:r>
              <w:rPr>
                <w:b/>
                <w:color w:val="243B53"/>
                <w:sz w:val="20"/>
              </w:rPr>
              <w:br/>
              <w:t>(20%)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4C6F46B7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Kepercayaan diri, ekspresi, body language, charisma, dan kemampuan menarik perhatian.</w:t>
            </w:r>
          </w:p>
        </w:tc>
      </w:tr>
      <w:tr w:rsidR="00940FA7" w14:paraId="3FCC4B95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5983446E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4. Styling &amp; Overall Look</w:t>
            </w:r>
            <w:r>
              <w:rPr>
                <w:b/>
                <w:color w:val="243B53"/>
                <w:sz w:val="20"/>
              </w:rPr>
              <w:br/>
              <w:t>(15%)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1BE51E68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Kesesuaian pakaian, aksesori, makeup/hair, prop, dan bagaimana seluruh elemen menjadi satu kesatuan.</w:t>
            </w:r>
          </w:p>
        </w:tc>
      </w:tr>
      <w:tr w:rsidR="00940FA7" w14:paraId="042A248A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1B7C57C4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5. Creativity &amp; Interpretation</w:t>
            </w:r>
            <w:r>
              <w:rPr>
                <w:b/>
                <w:color w:val="243B53"/>
                <w:sz w:val="20"/>
              </w:rPr>
              <w:br/>
              <w:t>(10%)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0C3FBC5E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Seberapa kreatif peserta menerjemahkan konsep Toy Story menjadi fashion, bukan sekadar memakai kostum karakter.</w:t>
            </w:r>
          </w:p>
        </w:tc>
      </w:tr>
      <w:tr w:rsidR="00940FA7" w14:paraId="2F170014" w14:textId="77777777">
        <w:tblPrEx>
          <w:tblBorders>
            <w:top w:val="single" w:sz="5" w:space="0" w:color="B8C2CC"/>
            <w:left w:val="single" w:sz="5" w:space="0" w:color="B8C2CC"/>
            <w:bottom w:val="single" w:sz="5" w:space="0" w:color="B8C2CC"/>
            <w:right w:val="single" w:sz="5" w:space="0" w:color="B8C2CC"/>
            <w:insideH w:val="single" w:sz="5" w:space="0" w:color="B8C2CC"/>
            <w:insideV w:val="single" w:sz="5" w:space="0" w:color="B8C2CC"/>
          </w:tblBorders>
        </w:tblPrEx>
        <w:trPr>
          <w:trHeight w:val="605"/>
          <w:jc w:val="center"/>
        </w:trPr>
        <w:tc>
          <w:tcPr>
            <w:tcW w:w="7373" w:type="dxa"/>
            <w:gridSpan w:val="2"/>
            <w:shd w:val="clear" w:color="auto" w:fill="EAF4FF"/>
            <w:vAlign w:val="center"/>
          </w:tcPr>
          <w:p w14:paraId="5FC8730F" w14:textId="77777777" w:rsidR="00940FA7" w:rsidRDefault="005D1E1D">
            <w:pPr>
              <w:spacing w:after="0"/>
            </w:pPr>
            <w:r>
              <w:rPr>
                <w:b/>
                <w:color w:val="243B53"/>
                <w:sz w:val="20"/>
              </w:rPr>
              <w:t>6. Duo/Pair Presentation</w:t>
            </w:r>
            <w:r>
              <w:rPr>
                <w:b/>
                <w:color w:val="243B53"/>
                <w:sz w:val="20"/>
              </w:rPr>
              <w:br/>
              <w:t>(10%)</w:t>
            </w:r>
          </w:p>
        </w:tc>
        <w:tc>
          <w:tcPr>
            <w:tcW w:w="7373" w:type="dxa"/>
            <w:gridSpan w:val="2"/>
            <w:shd w:val="clear" w:color="auto" w:fill="F9FAFB"/>
            <w:vAlign w:val="center"/>
          </w:tcPr>
          <w:p w14:paraId="27F2F7BE" w14:textId="77777777" w:rsidR="00940FA7" w:rsidRDefault="005D1E1D">
            <w:pPr>
              <w:spacing w:after="0"/>
            </w:pPr>
            <w:r>
              <w:rPr>
                <w:color w:val="1F2937"/>
                <w:sz w:val="19"/>
              </w:rPr>
              <w:t>Jika tampil cowok + cewek, kualitas konsep pasangan: matching/complementary styling, chemistry, dan koordinasi.</w:t>
            </w:r>
          </w:p>
        </w:tc>
      </w:tr>
    </w:tbl>
    <w:p w14:paraId="206AC0C1" w14:textId="77777777" w:rsidR="00940FA7" w:rsidRDefault="00940FA7">
      <w:pPr>
        <w:spacing w:after="40"/>
      </w:pPr>
    </w:p>
    <w:p w14:paraId="3A717C83" w14:textId="77777777" w:rsidR="00940FA7" w:rsidRDefault="005D1E1D">
      <w:pPr>
        <w:spacing w:before="40" w:after="60"/>
        <w:jc w:val="center"/>
      </w:pPr>
      <w:r>
        <w:rPr>
          <w:b/>
          <w:color w:val="243B53"/>
          <w:sz w:val="19"/>
        </w:rPr>
        <w:t>TABEL PENILAIAN • 7 KELAS • 1 BARIS PER KELAS</w:t>
      </w:r>
    </w:p>
    <w:tbl>
      <w:tblPr>
        <w:tblW w:w="0" w:type="auto"/>
        <w:jc w:val="center"/>
        <w:tblBorders>
          <w:top w:val="single" w:sz="6" w:space="0" w:color="AEB8C3"/>
          <w:left w:val="single" w:sz="6" w:space="0" w:color="AEB8C3"/>
          <w:bottom w:val="single" w:sz="6" w:space="0" w:color="AEB8C3"/>
          <w:right w:val="single" w:sz="6" w:space="0" w:color="AEB8C3"/>
          <w:insideH w:val="single" w:sz="6" w:space="0" w:color="AEB8C3"/>
          <w:insideV w:val="single" w:sz="6" w:space="0" w:color="AEB8C3"/>
        </w:tblBorders>
        <w:tblLook w:val="04A0" w:firstRow="1" w:lastRow="0" w:firstColumn="1" w:lastColumn="0" w:noHBand="0" w:noVBand="1"/>
      </w:tblPr>
      <w:tblGrid>
        <w:gridCol w:w="1601"/>
        <w:gridCol w:w="2047"/>
        <w:gridCol w:w="1614"/>
        <w:gridCol w:w="1622"/>
        <w:gridCol w:w="1633"/>
        <w:gridCol w:w="1618"/>
        <w:gridCol w:w="1628"/>
        <w:gridCol w:w="1596"/>
        <w:gridCol w:w="1603"/>
      </w:tblGrid>
      <w:tr w:rsidR="00940FA7" w14:paraId="371D8973" w14:textId="77777777" w:rsidTr="005742E4">
        <w:trPr>
          <w:trHeight w:val="547"/>
          <w:jc w:val="center"/>
        </w:trPr>
        <w:tc>
          <w:tcPr>
            <w:tcW w:w="1601" w:type="dxa"/>
            <w:shd w:val="clear" w:color="auto" w:fill="3B82F6"/>
            <w:vAlign w:val="center"/>
          </w:tcPr>
          <w:p w14:paraId="2EC2839C" w14:textId="77777777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Kelas</w:t>
            </w:r>
          </w:p>
        </w:tc>
        <w:tc>
          <w:tcPr>
            <w:tcW w:w="2047" w:type="dxa"/>
            <w:shd w:val="clear" w:color="auto" w:fill="3B82F6"/>
            <w:vAlign w:val="center"/>
          </w:tcPr>
          <w:p w14:paraId="773FBF3A" w14:textId="77777777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Nama / Tim</w:t>
            </w:r>
          </w:p>
        </w:tc>
        <w:tc>
          <w:tcPr>
            <w:tcW w:w="1614" w:type="dxa"/>
            <w:shd w:val="clear" w:color="auto" w:fill="3B82F6"/>
            <w:vAlign w:val="center"/>
          </w:tcPr>
          <w:p w14:paraId="6397FFD1" w14:textId="72C5BDA6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Tema</w:t>
            </w:r>
            <w:r w:rsidR="007A760E">
              <w:rPr>
                <w:b/>
                <w:color w:val="FFFFFF"/>
                <w:sz w:val="19"/>
              </w:rPr>
              <w:t>/25</w:t>
            </w:r>
          </w:p>
        </w:tc>
        <w:tc>
          <w:tcPr>
            <w:tcW w:w="1622" w:type="dxa"/>
            <w:shd w:val="clear" w:color="auto" w:fill="3B82F6"/>
            <w:vAlign w:val="center"/>
          </w:tcPr>
          <w:p w14:paraId="593DD68E" w14:textId="4AC3DD29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Runway</w:t>
            </w:r>
            <w:r w:rsidR="007A760E">
              <w:rPr>
                <w:b/>
                <w:color w:val="FFFFFF"/>
                <w:sz w:val="19"/>
              </w:rPr>
              <w:t>/20</w:t>
            </w:r>
          </w:p>
        </w:tc>
        <w:tc>
          <w:tcPr>
            <w:tcW w:w="1633" w:type="dxa"/>
            <w:shd w:val="clear" w:color="auto" w:fill="3B82F6"/>
            <w:vAlign w:val="center"/>
          </w:tcPr>
          <w:p w14:paraId="345CF96D" w14:textId="22B683E5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Confidence</w:t>
            </w:r>
            <w:r w:rsidR="007A760E">
              <w:rPr>
                <w:b/>
                <w:color w:val="FFFFFF"/>
                <w:sz w:val="19"/>
              </w:rPr>
              <w:t>/20</w:t>
            </w:r>
          </w:p>
        </w:tc>
        <w:tc>
          <w:tcPr>
            <w:tcW w:w="1618" w:type="dxa"/>
            <w:shd w:val="clear" w:color="auto" w:fill="3B82F6"/>
            <w:vAlign w:val="center"/>
          </w:tcPr>
          <w:p w14:paraId="6DD99D64" w14:textId="6B1A8C06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Styling</w:t>
            </w:r>
            <w:r w:rsidR="007A760E">
              <w:rPr>
                <w:b/>
                <w:color w:val="FFFFFF"/>
                <w:sz w:val="19"/>
              </w:rPr>
              <w:t>/15</w:t>
            </w:r>
          </w:p>
        </w:tc>
        <w:tc>
          <w:tcPr>
            <w:tcW w:w="1628" w:type="dxa"/>
            <w:shd w:val="clear" w:color="auto" w:fill="3B82F6"/>
            <w:vAlign w:val="center"/>
          </w:tcPr>
          <w:p w14:paraId="5077FA84" w14:textId="39FFEB36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Creativity</w:t>
            </w:r>
            <w:r w:rsidR="007A760E">
              <w:rPr>
                <w:b/>
                <w:color w:val="FFFFFF"/>
                <w:sz w:val="19"/>
              </w:rPr>
              <w:t>/10</w:t>
            </w:r>
          </w:p>
        </w:tc>
        <w:tc>
          <w:tcPr>
            <w:tcW w:w="1596" w:type="dxa"/>
            <w:shd w:val="clear" w:color="auto" w:fill="3B82F6"/>
            <w:vAlign w:val="center"/>
          </w:tcPr>
          <w:p w14:paraId="25D27717" w14:textId="71F18496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 xml:space="preserve">Duo </w:t>
            </w:r>
            <w:r w:rsidR="007A760E">
              <w:rPr>
                <w:b/>
                <w:color w:val="FFFFFF"/>
                <w:sz w:val="19"/>
              </w:rPr>
              <w:t>/10</w:t>
            </w:r>
          </w:p>
        </w:tc>
        <w:tc>
          <w:tcPr>
            <w:tcW w:w="1603" w:type="dxa"/>
            <w:shd w:val="clear" w:color="auto" w:fill="3B82F6"/>
            <w:vAlign w:val="center"/>
          </w:tcPr>
          <w:p w14:paraId="162F7EBB" w14:textId="77777777" w:rsidR="00940FA7" w:rsidRDefault="005D1E1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FINAL</w:t>
            </w:r>
          </w:p>
        </w:tc>
      </w:tr>
      <w:tr w:rsidR="00940FA7" w14:paraId="52691583" w14:textId="77777777" w:rsidTr="005742E4">
        <w:trPr>
          <w:trHeight w:val="619"/>
          <w:jc w:val="center"/>
        </w:trPr>
        <w:tc>
          <w:tcPr>
            <w:tcW w:w="1601" w:type="dxa"/>
            <w:vAlign w:val="center"/>
          </w:tcPr>
          <w:p w14:paraId="032EDF7E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047" w:type="dxa"/>
            <w:vAlign w:val="center"/>
          </w:tcPr>
          <w:p w14:paraId="384088AA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14" w:type="dxa"/>
            <w:vAlign w:val="center"/>
          </w:tcPr>
          <w:p w14:paraId="1EC7BBD4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2" w:type="dxa"/>
            <w:vAlign w:val="center"/>
          </w:tcPr>
          <w:p w14:paraId="6F7D64DE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3" w:type="dxa"/>
            <w:vAlign w:val="center"/>
          </w:tcPr>
          <w:p w14:paraId="389382F9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18" w:type="dxa"/>
            <w:vAlign w:val="center"/>
          </w:tcPr>
          <w:p w14:paraId="0E145AB5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8" w:type="dxa"/>
            <w:vAlign w:val="center"/>
          </w:tcPr>
          <w:p w14:paraId="3DE899D6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596" w:type="dxa"/>
            <w:vAlign w:val="center"/>
          </w:tcPr>
          <w:p w14:paraId="1F62768B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03" w:type="dxa"/>
            <w:vAlign w:val="center"/>
          </w:tcPr>
          <w:p w14:paraId="1F6A7722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786278FE" w14:textId="77777777" w:rsidTr="005742E4">
        <w:trPr>
          <w:trHeight w:val="619"/>
          <w:jc w:val="center"/>
        </w:trPr>
        <w:tc>
          <w:tcPr>
            <w:tcW w:w="1601" w:type="dxa"/>
            <w:vAlign w:val="center"/>
          </w:tcPr>
          <w:p w14:paraId="246B2B57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047" w:type="dxa"/>
            <w:vAlign w:val="center"/>
          </w:tcPr>
          <w:p w14:paraId="3E6A7FE6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14" w:type="dxa"/>
            <w:vAlign w:val="center"/>
          </w:tcPr>
          <w:p w14:paraId="16B9657C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2" w:type="dxa"/>
            <w:vAlign w:val="center"/>
          </w:tcPr>
          <w:p w14:paraId="61771219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3" w:type="dxa"/>
            <w:vAlign w:val="center"/>
          </w:tcPr>
          <w:p w14:paraId="2FFE30EF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18" w:type="dxa"/>
            <w:vAlign w:val="center"/>
          </w:tcPr>
          <w:p w14:paraId="45A81139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8" w:type="dxa"/>
            <w:vAlign w:val="center"/>
          </w:tcPr>
          <w:p w14:paraId="5BA98DB9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596" w:type="dxa"/>
            <w:vAlign w:val="center"/>
          </w:tcPr>
          <w:p w14:paraId="12AEE021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03" w:type="dxa"/>
            <w:vAlign w:val="center"/>
          </w:tcPr>
          <w:p w14:paraId="59D9175F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423231D2" w14:textId="77777777" w:rsidTr="005742E4">
        <w:trPr>
          <w:trHeight w:val="619"/>
          <w:jc w:val="center"/>
        </w:trPr>
        <w:tc>
          <w:tcPr>
            <w:tcW w:w="1601" w:type="dxa"/>
            <w:vAlign w:val="center"/>
          </w:tcPr>
          <w:p w14:paraId="74C88E2C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047" w:type="dxa"/>
            <w:vAlign w:val="center"/>
          </w:tcPr>
          <w:p w14:paraId="4D032F63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14" w:type="dxa"/>
            <w:vAlign w:val="center"/>
          </w:tcPr>
          <w:p w14:paraId="0E3DB71E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2" w:type="dxa"/>
            <w:vAlign w:val="center"/>
          </w:tcPr>
          <w:p w14:paraId="70A6BEAE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3" w:type="dxa"/>
            <w:vAlign w:val="center"/>
          </w:tcPr>
          <w:p w14:paraId="47EE0FAC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18" w:type="dxa"/>
            <w:vAlign w:val="center"/>
          </w:tcPr>
          <w:p w14:paraId="12DC1A12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8" w:type="dxa"/>
            <w:vAlign w:val="center"/>
          </w:tcPr>
          <w:p w14:paraId="20E0DD30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596" w:type="dxa"/>
            <w:vAlign w:val="center"/>
          </w:tcPr>
          <w:p w14:paraId="6D923A33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03" w:type="dxa"/>
            <w:vAlign w:val="center"/>
          </w:tcPr>
          <w:p w14:paraId="1DCFA679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6440F18B" w14:textId="77777777" w:rsidTr="005742E4">
        <w:trPr>
          <w:trHeight w:val="619"/>
          <w:jc w:val="center"/>
        </w:trPr>
        <w:tc>
          <w:tcPr>
            <w:tcW w:w="1601" w:type="dxa"/>
            <w:vAlign w:val="center"/>
          </w:tcPr>
          <w:p w14:paraId="1AAE122B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047" w:type="dxa"/>
            <w:vAlign w:val="center"/>
          </w:tcPr>
          <w:p w14:paraId="22FBBD09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14" w:type="dxa"/>
            <w:vAlign w:val="center"/>
          </w:tcPr>
          <w:p w14:paraId="2E8FCBB3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2" w:type="dxa"/>
            <w:vAlign w:val="center"/>
          </w:tcPr>
          <w:p w14:paraId="5D866C2A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3" w:type="dxa"/>
            <w:vAlign w:val="center"/>
          </w:tcPr>
          <w:p w14:paraId="08F074CF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18" w:type="dxa"/>
            <w:vAlign w:val="center"/>
          </w:tcPr>
          <w:p w14:paraId="0BBDCBBF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8" w:type="dxa"/>
            <w:vAlign w:val="center"/>
          </w:tcPr>
          <w:p w14:paraId="0B3E07C0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596" w:type="dxa"/>
            <w:vAlign w:val="center"/>
          </w:tcPr>
          <w:p w14:paraId="65BC0E6A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03" w:type="dxa"/>
            <w:vAlign w:val="center"/>
          </w:tcPr>
          <w:p w14:paraId="7A81E527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1DC54C7B" w14:textId="77777777" w:rsidTr="005742E4">
        <w:trPr>
          <w:trHeight w:val="619"/>
          <w:jc w:val="center"/>
        </w:trPr>
        <w:tc>
          <w:tcPr>
            <w:tcW w:w="1601" w:type="dxa"/>
            <w:vAlign w:val="center"/>
          </w:tcPr>
          <w:p w14:paraId="2A7F3C63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2047" w:type="dxa"/>
            <w:vAlign w:val="center"/>
          </w:tcPr>
          <w:p w14:paraId="6E3C621A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14" w:type="dxa"/>
            <w:vAlign w:val="center"/>
          </w:tcPr>
          <w:p w14:paraId="1D8C6BDE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2" w:type="dxa"/>
            <w:vAlign w:val="center"/>
          </w:tcPr>
          <w:p w14:paraId="2F12F732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3" w:type="dxa"/>
            <w:vAlign w:val="center"/>
          </w:tcPr>
          <w:p w14:paraId="05A200F3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18" w:type="dxa"/>
            <w:vAlign w:val="center"/>
          </w:tcPr>
          <w:p w14:paraId="330B1E34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8" w:type="dxa"/>
            <w:vAlign w:val="center"/>
          </w:tcPr>
          <w:p w14:paraId="4C928602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596" w:type="dxa"/>
            <w:vAlign w:val="center"/>
          </w:tcPr>
          <w:p w14:paraId="2C2BE1C1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03" w:type="dxa"/>
            <w:vAlign w:val="center"/>
          </w:tcPr>
          <w:p w14:paraId="2A807997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130EA7F6" w14:textId="77777777" w:rsidTr="005742E4">
        <w:trPr>
          <w:trHeight w:val="619"/>
          <w:jc w:val="center"/>
        </w:trPr>
        <w:tc>
          <w:tcPr>
            <w:tcW w:w="1601" w:type="dxa"/>
            <w:vAlign w:val="center"/>
          </w:tcPr>
          <w:p w14:paraId="3513CE1F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2047" w:type="dxa"/>
            <w:vAlign w:val="center"/>
          </w:tcPr>
          <w:p w14:paraId="53D74105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14" w:type="dxa"/>
            <w:vAlign w:val="center"/>
          </w:tcPr>
          <w:p w14:paraId="03E63AC8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2" w:type="dxa"/>
            <w:vAlign w:val="center"/>
          </w:tcPr>
          <w:p w14:paraId="3269B597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3" w:type="dxa"/>
            <w:vAlign w:val="center"/>
          </w:tcPr>
          <w:p w14:paraId="1C683EC5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18" w:type="dxa"/>
            <w:vAlign w:val="center"/>
          </w:tcPr>
          <w:p w14:paraId="663CC808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8" w:type="dxa"/>
            <w:vAlign w:val="center"/>
          </w:tcPr>
          <w:p w14:paraId="44D2CB26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596" w:type="dxa"/>
            <w:vAlign w:val="center"/>
          </w:tcPr>
          <w:p w14:paraId="65C84E63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03" w:type="dxa"/>
            <w:vAlign w:val="center"/>
          </w:tcPr>
          <w:p w14:paraId="50742725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  <w:tr w:rsidR="00940FA7" w14:paraId="55B1919F" w14:textId="77777777" w:rsidTr="005742E4">
        <w:trPr>
          <w:trHeight w:val="619"/>
          <w:jc w:val="center"/>
        </w:trPr>
        <w:tc>
          <w:tcPr>
            <w:tcW w:w="1601" w:type="dxa"/>
            <w:vAlign w:val="center"/>
          </w:tcPr>
          <w:p w14:paraId="344E42F6" w14:textId="77777777" w:rsidR="00940FA7" w:rsidRDefault="005D1E1D">
            <w:pPr>
              <w:spacing w:after="0"/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2047" w:type="dxa"/>
            <w:vAlign w:val="center"/>
          </w:tcPr>
          <w:p w14:paraId="396BB2DB" w14:textId="77777777" w:rsidR="00940FA7" w:rsidRDefault="005D1E1D">
            <w:pPr>
              <w:spacing w:after="0"/>
            </w:pPr>
            <w:r>
              <w:rPr>
                <w:sz w:val="19"/>
              </w:rPr>
              <w:t>__________________________</w:t>
            </w:r>
          </w:p>
        </w:tc>
        <w:tc>
          <w:tcPr>
            <w:tcW w:w="1614" w:type="dxa"/>
            <w:vAlign w:val="center"/>
          </w:tcPr>
          <w:p w14:paraId="73B94D14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2" w:type="dxa"/>
            <w:vAlign w:val="center"/>
          </w:tcPr>
          <w:p w14:paraId="26CEEA15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33" w:type="dxa"/>
            <w:vAlign w:val="center"/>
          </w:tcPr>
          <w:p w14:paraId="6AF6FE2B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18" w:type="dxa"/>
            <w:vAlign w:val="center"/>
          </w:tcPr>
          <w:p w14:paraId="2081AFF5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28" w:type="dxa"/>
            <w:vAlign w:val="center"/>
          </w:tcPr>
          <w:p w14:paraId="2A48190E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596" w:type="dxa"/>
            <w:vAlign w:val="center"/>
          </w:tcPr>
          <w:p w14:paraId="2AF5F9C4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  <w:tc>
          <w:tcPr>
            <w:tcW w:w="1603" w:type="dxa"/>
            <w:vAlign w:val="center"/>
          </w:tcPr>
          <w:p w14:paraId="397B9936" w14:textId="77777777" w:rsidR="00940FA7" w:rsidRDefault="005D1E1D">
            <w:pPr>
              <w:spacing w:after="0"/>
              <w:jc w:val="center"/>
            </w:pPr>
            <w:r>
              <w:rPr>
                <w:sz w:val="19"/>
              </w:rPr>
              <w:t>____</w:t>
            </w:r>
          </w:p>
        </w:tc>
      </w:tr>
    </w:tbl>
    <w:p w14:paraId="112A844D" w14:textId="77777777" w:rsidR="005742E4" w:rsidRPr="00E83DE8" w:rsidRDefault="005742E4" w:rsidP="005742E4">
      <w:pPr>
        <w:spacing w:after="0"/>
        <w:rPr>
          <w:sz w:val="20"/>
          <w:szCs w:val="20"/>
        </w:rPr>
      </w:pPr>
      <w:r w:rsidRPr="00E83DE8">
        <w:rPr>
          <w:b/>
          <w:sz w:val="20"/>
          <w:szCs w:val="20"/>
        </w:rPr>
        <w:lastRenderedPageBreak/>
        <w:t>CREATIVE NIGHT • TOY STORY EDITION</w:t>
      </w:r>
    </w:p>
    <w:p w14:paraId="27223AD1" w14:textId="02403CBA" w:rsidR="005742E4" w:rsidRPr="00E83DE8" w:rsidRDefault="005742E4" w:rsidP="005742E4">
      <w:pPr>
        <w:spacing w:after="0"/>
        <w:rPr>
          <w:sz w:val="20"/>
          <w:szCs w:val="20"/>
        </w:rPr>
      </w:pPr>
      <w:r w:rsidRPr="00E83DE8">
        <w:rPr>
          <w:b/>
          <w:sz w:val="20"/>
          <w:szCs w:val="20"/>
        </w:rPr>
        <w:t>OUTFIT — TOP 20 JUDGE SCORE SHEET</w:t>
      </w:r>
    </w:p>
    <w:tbl>
      <w:tblPr>
        <w:tblW w:w="0" w:type="auto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7416"/>
        <w:gridCol w:w="7416"/>
      </w:tblGrid>
      <w:tr w:rsidR="005742E4" w:rsidRPr="00E83DE8" w14:paraId="12863432" w14:textId="77777777">
        <w:trPr>
          <w:jc w:val="center"/>
        </w:trPr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243B53"/>
            <w:vAlign w:val="center"/>
            <w:hideMark/>
          </w:tcPr>
          <w:p w14:paraId="67372A4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KRITERIA</w:t>
            </w:r>
          </w:p>
        </w:tc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243B53"/>
            <w:vAlign w:val="center"/>
            <w:hideMark/>
          </w:tcPr>
          <w:p w14:paraId="4A5DFB8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INDIKATOR PENILAIAN</w:t>
            </w:r>
          </w:p>
        </w:tc>
      </w:tr>
      <w:tr w:rsidR="005742E4" w:rsidRPr="00E83DE8" w14:paraId="34381FC9" w14:textId="77777777">
        <w:trPr>
          <w:trHeight w:val="418"/>
          <w:jc w:val="center"/>
        </w:trPr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4FF"/>
            <w:vAlign w:val="center"/>
            <w:hideMark/>
          </w:tcPr>
          <w:p w14:paraId="418D1BB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Relevansi Tema (25%)</w:t>
            </w:r>
          </w:p>
        </w:tc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9FAFB"/>
            <w:vAlign w:val="center"/>
            <w:hideMark/>
          </w:tcPr>
          <w:p w14:paraId="5D6CDBC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Kesesuaian outfit dengan tema Toy Story melalui karakter, warna, elemen visual, atau konsep.</w:t>
            </w:r>
          </w:p>
        </w:tc>
      </w:tr>
      <w:tr w:rsidR="005742E4" w:rsidRPr="00E83DE8" w14:paraId="6AB09941" w14:textId="77777777">
        <w:trPr>
          <w:trHeight w:val="418"/>
          <w:jc w:val="center"/>
        </w:trPr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4FF"/>
            <w:vAlign w:val="center"/>
            <w:hideMark/>
          </w:tcPr>
          <w:p w14:paraId="6828283A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Creativity &amp; Originality (25%)</w:t>
            </w:r>
          </w:p>
        </w:tc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9FAFB"/>
            <w:vAlign w:val="center"/>
            <w:hideMark/>
          </w:tcPr>
          <w:p w14:paraId="679C1A7A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Keunikan ide, orisinalitas, dan kemampuan membuat outfit berbeda dari peserta lain.</w:t>
            </w:r>
          </w:p>
        </w:tc>
      </w:tr>
      <w:tr w:rsidR="005742E4" w:rsidRPr="00E83DE8" w14:paraId="49707630" w14:textId="77777777">
        <w:trPr>
          <w:trHeight w:val="418"/>
          <w:jc w:val="center"/>
        </w:trPr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4FF"/>
            <w:vAlign w:val="center"/>
            <w:hideMark/>
          </w:tcPr>
          <w:p w14:paraId="13F431C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Styling &amp; Coordination (20%)</w:t>
            </w:r>
          </w:p>
        </w:tc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9FAFB"/>
            <w:vAlign w:val="center"/>
            <w:hideMark/>
          </w:tcPr>
          <w:p w14:paraId="1A2646A2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Kesesuaian pakaian, warna, aksesori, footwear, makeup/hair, dan kombinasi keseluruhan.</w:t>
            </w:r>
          </w:p>
        </w:tc>
      </w:tr>
      <w:tr w:rsidR="005742E4" w:rsidRPr="00E83DE8" w14:paraId="6642DAE7" w14:textId="77777777">
        <w:trPr>
          <w:trHeight w:val="418"/>
          <w:jc w:val="center"/>
        </w:trPr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4FF"/>
            <w:vAlign w:val="center"/>
            <w:hideMark/>
          </w:tcPr>
          <w:p w14:paraId="7A72F842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Detail &amp; Craftsmanship (15%)</w:t>
            </w:r>
          </w:p>
        </w:tc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9FAFB"/>
            <w:vAlign w:val="center"/>
            <w:hideMark/>
          </w:tcPr>
          <w:p w14:paraId="27AB009A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Kerapian, perhatian terhadap detail, finishing, serta kualitas elemen outfit.</w:t>
            </w:r>
          </w:p>
        </w:tc>
      </w:tr>
      <w:tr w:rsidR="005742E4" w:rsidRPr="00E83DE8" w14:paraId="48CCF56E" w14:textId="77777777">
        <w:trPr>
          <w:trHeight w:val="418"/>
          <w:jc w:val="center"/>
        </w:trPr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AF4FF"/>
            <w:vAlign w:val="center"/>
            <w:hideMark/>
          </w:tcPr>
          <w:p w14:paraId="2DD4AA4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Overall Look &amp; Impact (15%)</w:t>
            </w:r>
          </w:p>
        </w:tc>
        <w:tc>
          <w:tcPr>
            <w:tcW w:w="74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9FAFB"/>
            <w:vAlign w:val="center"/>
            <w:hideMark/>
          </w:tcPr>
          <w:p w14:paraId="5295683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Kesan keseluruhan, visual impact, keserasian, dan seberapa memorable outfit.</w:t>
            </w:r>
          </w:p>
        </w:tc>
      </w:tr>
    </w:tbl>
    <w:p w14:paraId="79F04DCE" w14:textId="29872B29" w:rsidR="005742E4" w:rsidRPr="00E83DE8" w:rsidRDefault="005742E4" w:rsidP="005742E4">
      <w:pPr>
        <w:spacing w:after="0"/>
        <w:rPr>
          <w:sz w:val="20"/>
          <w:szCs w:val="20"/>
        </w:rPr>
      </w:pPr>
      <w:r w:rsidRPr="00E83DE8">
        <w:rPr>
          <w:b/>
          <w:sz w:val="20"/>
          <w:szCs w:val="20"/>
        </w:rPr>
        <w:t xml:space="preserve">TOP 20 • 10 </w:t>
      </w:r>
      <w:r w:rsidR="00C364A1">
        <w:rPr>
          <w:b/>
          <w:sz w:val="20"/>
          <w:szCs w:val="20"/>
        </w:rPr>
        <w:t xml:space="preserve">MALE </w:t>
      </w:r>
      <w:r w:rsidRPr="00E83DE8">
        <w:rPr>
          <w:b/>
          <w:sz w:val="20"/>
          <w:szCs w:val="20"/>
        </w:rPr>
        <w:t xml:space="preserve">+ 10 </w:t>
      </w:r>
      <w:r w:rsidR="00C364A1">
        <w:rPr>
          <w:b/>
          <w:sz w:val="20"/>
          <w:szCs w:val="20"/>
        </w:rPr>
        <w:t>FEMALE</w:t>
      </w:r>
      <w:r w:rsidRPr="00E83DE8">
        <w:rPr>
          <w:b/>
          <w:sz w:val="20"/>
          <w:szCs w:val="20"/>
        </w:rPr>
        <w:t xml:space="preserve"> • NILAI INDIVIDUAL</w:t>
      </w:r>
    </w:p>
    <w:p w14:paraId="12E5D7AB" w14:textId="3B1F78F9" w:rsidR="005742E4" w:rsidRPr="00E83DE8" w:rsidRDefault="00C364A1" w:rsidP="005742E4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MALE</w:t>
      </w:r>
      <w:r w:rsidR="005742E4" w:rsidRPr="00E83DE8">
        <w:rPr>
          <w:b/>
          <w:sz w:val="20"/>
          <w:szCs w:val="20"/>
        </w:rPr>
        <w:t xml:space="preserve"> — TOP 10</w:t>
      </w:r>
    </w:p>
    <w:tbl>
      <w:tblPr>
        <w:tblW w:w="0" w:type="auto"/>
        <w:jc w:val="center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Look w:val="04A0" w:firstRow="1" w:lastRow="0" w:firstColumn="1" w:lastColumn="0" w:noHBand="0" w:noVBand="1"/>
      </w:tblPr>
      <w:tblGrid>
        <w:gridCol w:w="1798"/>
        <w:gridCol w:w="2292"/>
        <w:gridCol w:w="1807"/>
        <w:gridCol w:w="1823"/>
        <w:gridCol w:w="1812"/>
        <w:gridCol w:w="1808"/>
        <w:gridCol w:w="1813"/>
        <w:gridCol w:w="1809"/>
      </w:tblGrid>
      <w:tr w:rsidR="005742E4" w:rsidRPr="00E83DE8" w14:paraId="67FB8EC6" w14:textId="77777777">
        <w:trPr>
          <w:trHeight w:val="461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168F6A1B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16E63D04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Nama Student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19BF8691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Tema /25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639A206C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Creativity /25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2ADAAE7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Styling /20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22640644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Detail /15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72511BEB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Overall /15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2CA8EF92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FINAL /100</w:t>
            </w:r>
          </w:p>
        </w:tc>
      </w:tr>
      <w:tr w:rsidR="005742E4" w:rsidRPr="00E83DE8" w14:paraId="18E8C93F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8A140DC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D42063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8F58B6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EF2C2D1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228AD2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D88B511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0975AF2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9889C8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06E03ADE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57D46A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20C93E5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7926B24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72531B3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8F06FE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B01BC8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CAA1EB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56961F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0C253EDF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633F0CF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4E17A63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920D7D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C0555E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3BE6AD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B15C313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CE98B3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68F8D1C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138D99EC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BE9A05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CBA0833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7D93C0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3E0DEE3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4D39E73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572A8D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AC5600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101F7D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7B7FD5D2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A56A9A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9B77157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D83F23D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9F113FB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0986DE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2BD427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1AA7E6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4C02CB5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3A1CF052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23AD0B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56637BA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D74B16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0C6F6F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BFE2CB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105418B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61B030A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F47A1F4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06743051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33C5C1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DA5EA8C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123D0E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61323A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74BE522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5A221F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7FEE28C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845BD1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1FF2C4F9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26E4ACD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C3856DD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869459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699E60A7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BEEE17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64CD3F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C6DACFD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692271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5AF1D361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F7B449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70367A3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8ABD20C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2A5FDA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5020EEC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B03403C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6C4291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6E695BC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7A5F0935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A47092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6237F47D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7AB43E4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0584B8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6577C9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553D6A5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C5E427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729D1B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</w:tbl>
    <w:p w14:paraId="54123AE0" w14:textId="77777777" w:rsidR="0064785B" w:rsidRDefault="0064785B" w:rsidP="005742E4">
      <w:pPr>
        <w:spacing w:after="0"/>
        <w:rPr>
          <w:b/>
          <w:sz w:val="20"/>
          <w:szCs w:val="20"/>
        </w:rPr>
      </w:pPr>
    </w:p>
    <w:p w14:paraId="1D1AAB77" w14:textId="77777777" w:rsidR="0064785B" w:rsidRDefault="0064785B" w:rsidP="005742E4">
      <w:pPr>
        <w:spacing w:after="0"/>
        <w:rPr>
          <w:b/>
          <w:sz w:val="20"/>
          <w:szCs w:val="20"/>
        </w:rPr>
      </w:pPr>
    </w:p>
    <w:p w14:paraId="1CCC9A5C" w14:textId="77777777" w:rsidR="0064785B" w:rsidRDefault="0064785B" w:rsidP="005742E4">
      <w:pPr>
        <w:spacing w:after="0"/>
        <w:rPr>
          <w:b/>
          <w:sz w:val="20"/>
          <w:szCs w:val="20"/>
        </w:rPr>
      </w:pPr>
    </w:p>
    <w:p w14:paraId="7419ED60" w14:textId="77777777" w:rsidR="0064785B" w:rsidRDefault="0064785B" w:rsidP="005742E4">
      <w:pPr>
        <w:spacing w:after="0"/>
        <w:rPr>
          <w:b/>
          <w:sz w:val="20"/>
          <w:szCs w:val="20"/>
        </w:rPr>
      </w:pPr>
    </w:p>
    <w:p w14:paraId="24FA5227" w14:textId="77777777" w:rsidR="0064785B" w:rsidRDefault="0064785B" w:rsidP="005742E4">
      <w:pPr>
        <w:spacing w:after="0"/>
        <w:rPr>
          <w:b/>
          <w:sz w:val="20"/>
          <w:szCs w:val="20"/>
        </w:rPr>
      </w:pPr>
    </w:p>
    <w:p w14:paraId="377002EA" w14:textId="77777777" w:rsidR="0064785B" w:rsidRDefault="0064785B" w:rsidP="005742E4">
      <w:pPr>
        <w:spacing w:after="0"/>
        <w:rPr>
          <w:b/>
          <w:sz w:val="20"/>
          <w:szCs w:val="20"/>
        </w:rPr>
      </w:pPr>
    </w:p>
    <w:p w14:paraId="4E584F08" w14:textId="77777777" w:rsidR="0064785B" w:rsidRDefault="0064785B" w:rsidP="005742E4">
      <w:pPr>
        <w:spacing w:after="0"/>
        <w:rPr>
          <w:b/>
          <w:sz w:val="20"/>
          <w:szCs w:val="20"/>
        </w:rPr>
      </w:pPr>
    </w:p>
    <w:p w14:paraId="2A4204BE" w14:textId="77777777" w:rsidR="0064785B" w:rsidRDefault="0064785B" w:rsidP="005742E4">
      <w:pPr>
        <w:spacing w:after="0"/>
        <w:rPr>
          <w:b/>
          <w:sz w:val="20"/>
          <w:szCs w:val="20"/>
        </w:rPr>
      </w:pPr>
    </w:p>
    <w:p w14:paraId="0142C82E" w14:textId="77777777" w:rsidR="0064785B" w:rsidRDefault="0064785B" w:rsidP="005742E4">
      <w:pPr>
        <w:spacing w:after="0"/>
        <w:rPr>
          <w:b/>
          <w:sz w:val="20"/>
          <w:szCs w:val="20"/>
        </w:rPr>
      </w:pPr>
    </w:p>
    <w:p w14:paraId="59D405E6" w14:textId="77777777" w:rsidR="0064785B" w:rsidRDefault="0064785B" w:rsidP="005742E4">
      <w:pPr>
        <w:spacing w:after="0"/>
        <w:rPr>
          <w:b/>
          <w:sz w:val="20"/>
          <w:szCs w:val="20"/>
        </w:rPr>
      </w:pPr>
    </w:p>
    <w:p w14:paraId="2AF12B25" w14:textId="1B20E477" w:rsidR="005742E4" w:rsidRPr="00E83DE8" w:rsidRDefault="00C364A1" w:rsidP="005742E4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FEMALE</w:t>
      </w:r>
      <w:r w:rsidR="005742E4" w:rsidRPr="00E83DE8">
        <w:rPr>
          <w:b/>
          <w:sz w:val="20"/>
          <w:szCs w:val="20"/>
        </w:rPr>
        <w:t xml:space="preserve"> — TOP 10</w:t>
      </w:r>
    </w:p>
    <w:tbl>
      <w:tblPr>
        <w:tblW w:w="0" w:type="auto"/>
        <w:jc w:val="center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Look w:val="04A0" w:firstRow="1" w:lastRow="0" w:firstColumn="1" w:lastColumn="0" w:noHBand="0" w:noVBand="1"/>
      </w:tblPr>
      <w:tblGrid>
        <w:gridCol w:w="1798"/>
        <w:gridCol w:w="2292"/>
        <w:gridCol w:w="1807"/>
        <w:gridCol w:w="1823"/>
        <w:gridCol w:w="1812"/>
        <w:gridCol w:w="1808"/>
        <w:gridCol w:w="1813"/>
        <w:gridCol w:w="1809"/>
      </w:tblGrid>
      <w:tr w:rsidR="005742E4" w:rsidRPr="00E83DE8" w14:paraId="7A3630C4" w14:textId="77777777">
        <w:trPr>
          <w:trHeight w:val="461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0110EBB5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012F3A4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Nama Student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0BDA654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Tema /25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546BD9F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Creativity /25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4896F99A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Styling /20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62F2743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Detail /15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0A624C9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Overall /15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shd w:val="clear" w:color="auto" w:fill="3B82F6"/>
            <w:vAlign w:val="center"/>
            <w:hideMark/>
          </w:tcPr>
          <w:p w14:paraId="781FE23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FINAL /100</w:t>
            </w:r>
          </w:p>
        </w:tc>
      </w:tr>
      <w:tr w:rsidR="005742E4" w:rsidRPr="00E83DE8" w14:paraId="3916BC48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BF9D8DA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B00CA3D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85B2BA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CA56C13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12FCB4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1971DDD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D619FC5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53B2567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395307BD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841E42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2DAAFB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A94E45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D09A38C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65D3EA94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DDB1CDD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9EF0FB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33BD47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0F4D05AF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15CB913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D34D875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F60D015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01B655D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60C48F3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057538B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12CB6FD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B74EA4B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70BAC549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8DFB42A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90F5B77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D34C484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C63BF17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9A6A59B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92BF363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6251321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75B9D9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363AD4E6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82F6A45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E0CB082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7DC441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82D1087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3DFF3A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192CA4C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76798C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C5CFBF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10D46CD5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A064EC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F09E0BF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8FFC3CC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7073CBA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6BB1A0A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86E2FD2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62D417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135323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511EC8AD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05FDCBA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8A3B20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AF0691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3FC6EF2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63920CB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8ABCE5B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2186542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CF1538A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0DB40D35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50562DA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AADFC0B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FAB0A5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FB8650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007901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D2F62B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DEB3F06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4DDD7FE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6C65AF53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4F6B6D3D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674AA5D5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5C8D311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456023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22A036C0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76128E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656B3F3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E6539C2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  <w:tr w:rsidR="005742E4" w:rsidRPr="00E83DE8" w14:paraId="52A5A4F1" w14:textId="77777777">
        <w:trPr>
          <w:trHeight w:val="389"/>
          <w:jc w:val="center"/>
        </w:trPr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403F9EB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7975C1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____________________________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4B51FF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339854B8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75F6F8B2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1EAFCD69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5967FBA7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  <w:tc>
          <w:tcPr>
            <w:tcW w:w="1854" w:type="dxa"/>
            <w:tcBorders>
              <w:top w:val="single" w:sz="4" w:space="0" w:color="AEB8C3"/>
              <w:left w:val="single" w:sz="4" w:space="0" w:color="AEB8C3"/>
              <w:bottom w:val="single" w:sz="4" w:space="0" w:color="AEB8C3"/>
              <w:right w:val="single" w:sz="4" w:space="0" w:color="AEB8C3"/>
            </w:tcBorders>
            <w:vAlign w:val="center"/>
            <w:hideMark/>
          </w:tcPr>
          <w:p w14:paraId="052E0C97" w14:textId="77777777" w:rsidR="005742E4" w:rsidRPr="00E83DE8" w:rsidRDefault="005742E4" w:rsidP="005742E4">
            <w:pPr>
              <w:spacing w:after="0"/>
              <w:rPr>
                <w:sz w:val="20"/>
                <w:szCs w:val="20"/>
              </w:rPr>
            </w:pPr>
            <w:r w:rsidRPr="00E83DE8">
              <w:rPr>
                <w:sz w:val="20"/>
                <w:szCs w:val="20"/>
              </w:rPr>
              <w:t>____</w:t>
            </w:r>
          </w:p>
        </w:tc>
      </w:tr>
    </w:tbl>
    <w:p w14:paraId="37B59236" w14:textId="77777777" w:rsidR="005742E4" w:rsidRPr="00E83DE8" w:rsidRDefault="005742E4" w:rsidP="005742E4">
      <w:pPr>
        <w:spacing w:after="0"/>
        <w:rPr>
          <w:sz w:val="20"/>
          <w:szCs w:val="20"/>
        </w:rPr>
      </w:pPr>
      <w:r w:rsidRPr="00E83DE8">
        <w:rPr>
          <w:sz w:val="20"/>
          <w:szCs w:val="20"/>
        </w:rPr>
        <w:t>FINAL = jumlah seluruh komponen. Gunakan skor sesuai batas maksimum masing-masing kriteria.</w:t>
      </w:r>
    </w:p>
    <w:p w14:paraId="182C54E9" w14:textId="77777777" w:rsidR="00940FA7" w:rsidRPr="00E83DE8" w:rsidRDefault="00940FA7">
      <w:pPr>
        <w:spacing w:after="0"/>
        <w:rPr>
          <w:sz w:val="20"/>
          <w:szCs w:val="20"/>
        </w:rPr>
      </w:pPr>
    </w:p>
    <w:sectPr w:rsidR="00940FA7" w:rsidRPr="00E83DE8" w:rsidSect="00034616">
      <w:footerReference w:type="default" r:id="rId8"/>
      <w:pgSz w:w="15840" w:h="12240" w:orient="landscape"/>
      <w:pgMar w:top="403" w:right="547" w:bottom="403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50C44" w14:textId="77777777" w:rsidR="006F1F62" w:rsidRDefault="006F1F62">
      <w:pPr>
        <w:spacing w:after="0" w:line="240" w:lineRule="auto"/>
      </w:pPr>
      <w:r>
        <w:separator/>
      </w:r>
    </w:p>
  </w:endnote>
  <w:endnote w:type="continuationSeparator" w:id="0">
    <w:p w14:paraId="06CC252C" w14:textId="77777777" w:rsidR="006F1F62" w:rsidRDefault="006F1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6F2D0" w14:textId="77777777" w:rsidR="00940FA7" w:rsidRDefault="005D1E1D">
    <w:pPr>
      <w:pStyle w:val="Footer"/>
      <w:jc w:val="center"/>
    </w:pPr>
    <w:r>
      <w:rPr>
        <w:color w:val="828282"/>
        <w:sz w:val="14"/>
      </w:rPr>
      <w:t>Creative Night • Toy Story Edition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70F87" w14:textId="77777777" w:rsidR="006F1F62" w:rsidRDefault="006F1F62">
      <w:pPr>
        <w:spacing w:after="0" w:line="240" w:lineRule="auto"/>
      </w:pPr>
      <w:r>
        <w:separator/>
      </w:r>
    </w:p>
  </w:footnote>
  <w:footnote w:type="continuationSeparator" w:id="0">
    <w:p w14:paraId="5A97266E" w14:textId="77777777" w:rsidR="006F1F62" w:rsidRDefault="006F1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372082">
    <w:abstractNumId w:val="8"/>
  </w:num>
  <w:num w:numId="2" w16cid:durableId="2086029574">
    <w:abstractNumId w:val="6"/>
  </w:num>
  <w:num w:numId="3" w16cid:durableId="2121755204">
    <w:abstractNumId w:val="5"/>
  </w:num>
  <w:num w:numId="4" w16cid:durableId="1556551847">
    <w:abstractNumId w:val="4"/>
  </w:num>
  <w:num w:numId="5" w16cid:durableId="1071390371">
    <w:abstractNumId w:val="7"/>
  </w:num>
  <w:num w:numId="6" w16cid:durableId="1872910830">
    <w:abstractNumId w:val="3"/>
  </w:num>
  <w:num w:numId="7" w16cid:durableId="426200362">
    <w:abstractNumId w:val="2"/>
  </w:num>
  <w:num w:numId="8" w16cid:durableId="1583568064">
    <w:abstractNumId w:val="1"/>
  </w:num>
  <w:num w:numId="9" w16cid:durableId="99630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62C"/>
    <w:rsid w:val="00034616"/>
    <w:rsid w:val="0006063C"/>
    <w:rsid w:val="0015074B"/>
    <w:rsid w:val="00294111"/>
    <w:rsid w:val="0029639D"/>
    <w:rsid w:val="00326F90"/>
    <w:rsid w:val="004F0A3A"/>
    <w:rsid w:val="005742E4"/>
    <w:rsid w:val="005D1E1D"/>
    <w:rsid w:val="0064785B"/>
    <w:rsid w:val="006F1F62"/>
    <w:rsid w:val="007A760E"/>
    <w:rsid w:val="00940FA7"/>
    <w:rsid w:val="00AA1D8D"/>
    <w:rsid w:val="00B47730"/>
    <w:rsid w:val="00C364A1"/>
    <w:rsid w:val="00C60237"/>
    <w:rsid w:val="00CB0664"/>
    <w:rsid w:val="00E83D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BD3776A"/>
  <w14:defaultImageDpi w14:val="300"/>
  <w15:docId w15:val="{1DFA3E2C-473E-4429-BADA-D18D6B16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ahsan mubarak</cp:lastModifiedBy>
  <cp:revision>8</cp:revision>
  <dcterms:created xsi:type="dcterms:W3CDTF">2026-08-12T00:20:00Z</dcterms:created>
  <dcterms:modified xsi:type="dcterms:W3CDTF">2026-08-12T00:34:00Z</dcterms:modified>
  <cp:category/>
</cp:coreProperties>
</file>